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9F4B" w14:textId="77777777" w:rsidR="00FF484F" w:rsidRDefault="00000000">
      <w:pPr>
        <w:pStyle w:val="Title"/>
        <w:jc w:val="center"/>
      </w:pPr>
      <w:r>
        <w:t>Career Repository Plan and Access Outline</w:t>
      </w:r>
    </w:p>
    <w:p w14:paraId="758CDEF4" w14:textId="77777777" w:rsidR="00FF484F" w:rsidRDefault="00000000">
      <w:pPr>
        <w:pStyle w:val="Subtitle"/>
        <w:jc w:val="center"/>
      </w:pPr>
      <w:r>
        <w:t>Prepared for course submission. Replace placeholders with your final links and your instructor’s email address before submitting.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FF484F" w14:paraId="4AD3EB14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8522742" w14:textId="77777777" w:rsidR="00FF484F" w:rsidRDefault="00000000">
            <w:pPr>
              <w:rPr>
                <w:rFonts w:hint="eastAsia"/>
              </w:rPr>
            </w:pPr>
            <w:r>
              <w:rPr>
                <w:b/>
              </w:rPr>
              <w:t>Recommended setup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42B8E91E" w14:textId="59180AAA" w:rsidR="00FF484F" w:rsidRDefault="00000000">
            <w:pPr>
              <w:rPr>
                <w:rFonts w:hint="eastAsia"/>
              </w:rPr>
            </w:pPr>
            <w:r>
              <w:t xml:space="preserve">Private repository: </w:t>
            </w:r>
            <w:r w:rsidR="008263E7" w:rsidRPr="008263E7">
              <w:t>https://drive.google.com/drive/folders/1E0nNC-sJWeae3LwS5KPWT-yATlUq8u8j?usp=drive_link</w:t>
            </w:r>
            <w:r>
              <w:br/>
              <w:t xml:space="preserve">Public repository: </w:t>
            </w:r>
            <w:hyperlink r:id="rId6" w:history="1">
              <w:r w:rsidRPr="008263E7">
                <w:rPr>
                  <w:rStyle w:val="Hyperlink"/>
                </w:rPr>
                <w:t>GitHub repository or public portfolio folder/page</w:t>
              </w:r>
            </w:hyperlink>
          </w:p>
        </w:tc>
      </w:tr>
    </w:tbl>
    <w:p w14:paraId="3EEE4D89" w14:textId="77777777" w:rsidR="00FF484F" w:rsidRDefault="00FF484F">
      <w:pPr>
        <w:rPr>
          <w:rFonts w:hint="eastAsia"/>
        </w:rPr>
      </w:pPr>
    </w:p>
    <w:p w14:paraId="5721507E" w14:textId="77777777" w:rsidR="00FF484F" w:rsidRDefault="00000000">
      <w:pPr>
        <w:pStyle w:val="Heading1"/>
      </w:pPr>
      <w:r>
        <w:t>1. Selected Repository Destinations</w:t>
      </w:r>
    </w:p>
    <w:p w14:paraId="3419D5CE" w14:textId="77777777" w:rsidR="00FF484F" w:rsidRDefault="00000000">
      <w:pPr>
        <w:rPr>
          <w:rFonts w:hint="eastAsia"/>
        </w:rPr>
      </w:pPr>
      <w:r>
        <w:rPr>
          <w:b/>
        </w:rPr>
        <w:t xml:space="preserve">Private repository: </w:t>
      </w:r>
      <w:r>
        <w:t>Google Drive folder. This is the best choice for sensitive materials because it allows controlled sharing with a specific instructor email, easy folder organization, and read-only access.</w:t>
      </w:r>
    </w:p>
    <w:p w14:paraId="5E2C061E" w14:textId="77777777" w:rsidR="00FF484F" w:rsidRDefault="00000000">
      <w:pPr>
        <w:rPr>
          <w:rFonts w:hint="eastAsia"/>
        </w:rPr>
      </w:pPr>
      <w:r>
        <w:rPr>
          <w:b/>
        </w:rPr>
        <w:t xml:space="preserve">Public repository: </w:t>
      </w:r>
      <w:r>
        <w:t>GitHub repository or a public portfolio folder/page. This works well for professional visibility because it is easy to share by URL and suitable for recruiter-safe materials such as your resume, pitch outlines, and LinkedIn screenshot.</w:t>
      </w:r>
    </w:p>
    <w:p w14:paraId="59F39546" w14:textId="77777777" w:rsidR="00FF484F" w:rsidRDefault="00000000">
      <w:pPr>
        <w:rPr>
          <w:rFonts w:hint="eastAsia"/>
        </w:rPr>
      </w:pPr>
      <w:r>
        <w:rPr>
          <w:b/>
        </w:rPr>
        <w:t xml:space="preserve">Why this combination works: </w:t>
      </w:r>
      <w:r>
        <w:t>The private repository protects personal and confidential information such as references and contact details, while the public repository showcases only materials appropriate for public viewing.</w:t>
      </w:r>
    </w:p>
    <w:p w14:paraId="70B2793D" w14:textId="77777777" w:rsidR="00FF484F" w:rsidRDefault="00000000">
      <w:pPr>
        <w:pStyle w:val="Heading1"/>
      </w:pPr>
      <w:r>
        <w:t>2. Repository Organization</w:t>
      </w:r>
    </w:p>
    <w:p w14:paraId="09E21F10" w14:textId="77777777" w:rsidR="00FF484F" w:rsidRDefault="00000000">
      <w:pPr>
        <w:pStyle w:val="Heading2"/>
      </w:pPr>
      <w:r>
        <w:t>A. Private Repository Structure</w:t>
      </w:r>
    </w:p>
    <w:p w14:paraId="42CE4CB4" w14:textId="77777777" w:rsidR="00FF484F" w:rsidRDefault="00000000">
      <w:pPr>
        <w:pStyle w:val="ListBullet"/>
        <w:rPr>
          <w:rFonts w:hint="eastAsia"/>
        </w:rPr>
      </w:pPr>
      <w:r>
        <w:t>16Personalities Assessment – Word document containing the results from “Personality Traits” and “Your Career Path”</w:t>
      </w:r>
    </w:p>
    <w:p w14:paraId="7F616F73" w14:textId="77777777" w:rsidR="00FF484F" w:rsidRDefault="00000000">
      <w:pPr>
        <w:pStyle w:val="ListBullet"/>
        <w:rPr>
          <w:rFonts w:hint="eastAsia"/>
        </w:rPr>
      </w:pPr>
      <w:r>
        <w:t>Elevator Pitch – outline document</w:t>
      </w:r>
    </w:p>
    <w:p w14:paraId="57FD9BB7" w14:textId="77777777" w:rsidR="00FF484F" w:rsidRDefault="00000000">
      <w:pPr>
        <w:pStyle w:val="ListBullet"/>
        <w:rPr>
          <w:rFonts w:hint="eastAsia"/>
        </w:rPr>
      </w:pPr>
      <w:r>
        <w:t>Resume – comprehensive current resume</w:t>
      </w:r>
    </w:p>
    <w:p w14:paraId="374BAEF2" w14:textId="77777777" w:rsidR="00FF484F" w:rsidRDefault="00000000">
      <w:pPr>
        <w:pStyle w:val="ListBullet"/>
        <w:rPr>
          <w:rFonts w:hint="eastAsia"/>
        </w:rPr>
      </w:pPr>
      <w:r>
        <w:t>Tell Me About Yourself Pitch – outline document</w:t>
      </w:r>
    </w:p>
    <w:p w14:paraId="6D83503B" w14:textId="77777777" w:rsidR="00FF484F" w:rsidRDefault="00000000">
      <w:pPr>
        <w:pStyle w:val="ListBullet"/>
        <w:rPr>
          <w:rFonts w:hint="eastAsia"/>
        </w:rPr>
      </w:pPr>
      <w:r>
        <w:t>LinkedIn Profile Screenshot – screenshot of the front page showing the profile URL</w:t>
      </w:r>
    </w:p>
    <w:p w14:paraId="61A9CADD" w14:textId="77777777" w:rsidR="00FF484F" w:rsidRDefault="00000000">
      <w:pPr>
        <w:pStyle w:val="ListBullet"/>
        <w:rPr>
          <w:rFonts w:hint="eastAsia"/>
        </w:rPr>
      </w:pPr>
      <w:r>
        <w:t>References – document with names, roles, organizations, email addresses, and phone numbers</w:t>
      </w:r>
    </w:p>
    <w:p w14:paraId="49D85B9F" w14:textId="77777777" w:rsidR="00FF484F" w:rsidRDefault="00000000">
      <w:pPr>
        <w:pStyle w:val="Heading3"/>
      </w:pPr>
      <w:r>
        <w:t>Suggested folder name: Career Repository – Private</w:t>
      </w:r>
    </w:p>
    <w:p w14:paraId="0C3FCCB7" w14:textId="77777777" w:rsidR="00FF484F" w:rsidRDefault="00000000">
      <w:pPr>
        <w:pStyle w:val="ListBullet2"/>
        <w:rPr>
          <w:rFonts w:hint="eastAsia"/>
        </w:rPr>
      </w:pPr>
      <w:r>
        <w:t>01_16Personalities_Assessment</w:t>
      </w:r>
    </w:p>
    <w:p w14:paraId="069D35D1" w14:textId="77777777" w:rsidR="00FF484F" w:rsidRDefault="00000000">
      <w:pPr>
        <w:pStyle w:val="ListBullet2"/>
        <w:rPr>
          <w:rFonts w:hint="eastAsia"/>
        </w:rPr>
      </w:pPr>
      <w:r>
        <w:t>02_Elevator_Pitch</w:t>
      </w:r>
    </w:p>
    <w:p w14:paraId="58264248" w14:textId="77777777" w:rsidR="00FF484F" w:rsidRDefault="00000000">
      <w:pPr>
        <w:pStyle w:val="ListBullet2"/>
        <w:rPr>
          <w:rFonts w:hint="eastAsia"/>
        </w:rPr>
      </w:pPr>
      <w:r>
        <w:t>03_Resume</w:t>
      </w:r>
    </w:p>
    <w:p w14:paraId="4EC99634" w14:textId="77777777" w:rsidR="00FF484F" w:rsidRDefault="00000000">
      <w:pPr>
        <w:pStyle w:val="ListBullet2"/>
        <w:rPr>
          <w:rFonts w:hint="eastAsia"/>
        </w:rPr>
      </w:pPr>
      <w:r>
        <w:t>04_Tell_Me_About_Yourself</w:t>
      </w:r>
    </w:p>
    <w:p w14:paraId="26941EC3" w14:textId="77777777" w:rsidR="00FF484F" w:rsidRDefault="00000000">
      <w:pPr>
        <w:pStyle w:val="ListBullet2"/>
        <w:rPr>
          <w:rFonts w:hint="eastAsia"/>
        </w:rPr>
      </w:pPr>
      <w:r>
        <w:t>05_LinkedIn_Screenshot</w:t>
      </w:r>
    </w:p>
    <w:p w14:paraId="1B6CD876" w14:textId="77777777" w:rsidR="00FF484F" w:rsidRDefault="00000000">
      <w:pPr>
        <w:pStyle w:val="ListBullet2"/>
        <w:rPr>
          <w:rFonts w:hint="eastAsia"/>
        </w:rPr>
      </w:pPr>
      <w:r>
        <w:t>06_References</w:t>
      </w:r>
    </w:p>
    <w:p w14:paraId="39B8F47E" w14:textId="77777777" w:rsidR="00FF484F" w:rsidRDefault="00000000">
      <w:pPr>
        <w:pStyle w:val="Heading2"/>
      </w:pPr>
      <w:r>
        <w:lastRenderedPageBreak/>
        <w:t>B. Public Repository Structure</w:t>
      </w:r>
    </w:p>
    <w:p w14:paraId="07886682" w14:textId="77777777" w:rsidR="00FF484F" w:rsidRDefault="00000000">
      <w:pPr>
        <w:rPr>
          <w:rFonts w:hint="eastAsia"/>
        </w:rPr>
      </w:pPr>
      <w:r>
        <w:rPr>
          <w:b/>
        </w:rPr>
        <w:t xml:space="preserve">Include only public-safe materials in the public repository. </w:t>
      </w:r>
      <w:r>
        <w:t>Do not upload reference contact information or any item that contains private personal details unless your instructor specifically requires it in the public repository.</w:t>
      </w:r>
    </w:p>
    <w:p w14:paraId="16D14FD0" w14:textId="77777777" w:rsidR="00FF484F" w:rsidRDefault="00000000">
      <w:pPr>
        <w:pStyle w:val="ListBullet"/>
        <w:rPr>
          <w:rFonts w:hint="eastAsia"/>
        </w:rPr>
      </w:pPr>
      <w:r>
        <w:t>Resume – professional version ready for employers</w:t>
      </w:r>
    </w:p>
    <w:p w14:paraId="76EF9615" w14:textId="77777777" w:rsidR="00FF484F" w:rsidRDefault="00000000">
      <w:pPr>
        <w:pStyle w:val="ListBullet"/>
        <w:rPr>
          <w:rFonts w:hint="eastAsia"/>
        </w:rPr>
      </w:pPr>
      <w:r>
        <w:t>Elevator Pitch – outline</w:t>
      </w:r>
    </w:p>
    <w:p w14:paraId="605D9452" w14:textId="77777777" w:rsidR="00FF484F" w:rsidRDefault="00000000">
      <w:pPr>
        <w:pStyle w:val="ListBullet"/>
        <w:rPr>
          <w:rFonts w:hint="eastAsia"/>
        </w:rPr>
      </w:pPr>
      <w:r>
        <w:t>Tell Me About Yourself Pitch – outline</w:t>
      </w:r>
    </w:p>
    <w:p w14:paraId="010FEED3" w14:textId="77777777" w:rsidR="00FF484F" w:rsidRDefault="00000000">
      <w:pPr>
        <w:pStyle w:val="ListBullet"/>
        <w:rPr>
          <w:rFonts w:hint="eastAsia"/>
        </w:rPr>
      </w:pPr>
      <w:r>
        <w:t>LinkedIn Profile Screenshot – screenshot with visible profile URL</w:t>
      </w:r>
    </w:p>
    <w:p w14:paraId="5B49D0BE" w14:textId="77777777" w:rsidR="00FF484F" w:rsidRDefault="00000000">
      <w:pPr>
        <w:pStyle w:val="ListBullet"/>
        <w:rPr>
          <w:rFonts w:hint="eastAsia"/>
        </w:rPr>
      </w:pPr>
      <w:r>
        <w:t>Optional redacted version of the 16Personalities summary if you are comfortable sharing it publicly</w:t>
      </w:r>
    </w:p>
    <w:p w14:paraId="39D9FCCA" w14:textId="77777777" w:rsidR="00FF484F" w:rsidRDefault="00000000">
      <w:pPr>
        <w:pStyle w:val="Heading3"/>
      </w:pPr>
      <w:r>
        <w:t>Suggested folder/repository name: Career Repository – Public</w:t>
      </w:r>
    </w:p>
    <w:p w14:paraId="7AC3A8AC" w14:textId="77777777" w:rsidR="00FF484F" w:rsidRDefault="00000000">
      <w:pPr>
        <w:pStyle w:val="Heading1"/>
      </w:pPr>
      <w:r>
        <w:t>3. Access and Sharing</w:t>
      </w:r>
    </w:p>
    <w:p w14:paraId="3F2ABFC7" w14:textId="77777777" w:rsidR="00FF484F" w:rsidRDefault="00000000">
      <w:pPr>
        <w:pStyle w:val="ListBullet"/>
        <w:rPr>
          <w:rFonts w:hint="eastAsia"/>
        </w:rPr>
      </w:pPr>
      <w:r>
        <w:t>Set the private Google Drive folder permissions so that only you and your instructor can access it.</w:t>
      </w:r>
    </w:p>
    <w:p w14:paraId="660C0158" w14:textId="77777777" w:rsidR="00FF484F" w:rsidRDefault="00000000">
      <w:pPr>
        <w:pStyle w:val="ListBullet"/>
        <w:rPr>
          <w:rFonts w:hint="eastAsia"/>
        </w:rPr>
      </w:pPr>
      <w:r>
        <w:t>Share the private folder with read-only access using the instructor email address provided by your instructor.</w:t>
      </w:r>
    </w:p>
    <w:p w14:paraId="759C74D1" w14:textId="77777777" w:rsidR="00FF484F" w:rsidRDefault="00000000">
      <w:pPr>
        <w:pStyle w:val="ListBullet"/>
        <w:rPr>
          <w:rFonts w:hint="eastAsia"/>
        </w:rPr>
      </w:pPr>
      <w:r>
        <w:t>Keep the public repository accessible through a shareable public link.</w:t>
      </w:r>
    </w:p>
    <w:p w14:paraId="0E3A6CB1" w14:textId="77777777" w:rsidR="00FF484F" w:rsidRDefault="00000000">
      <w:pPr>
        <w:pStyle w:val="ListBullet"/>
        <w:rPr>
          <w:rFonts w:hint="eastAsia"/>
        </w:rPr>
      </w:pPr>
      <w:r>
        <w:t>Test both links before submission to confirm they open correctly.</w:t>
      </w:r>
    </w:p>
    <w:p w14:paraId="72687207" w14:textId="77777777" w:rsidR="00FF484F" w:rsidRDefault="00000000">
      <w:pPr>
        <w:pStyle w:val="Heading1"/>
      </w:pPr>
      <w:r>
        <w:t>4. Repository URL Record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FF484F" w14:paraId="70585659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BEB6B6F" w14:textId="77777777" w:rsidR="00FF484F" w:rsidRDefault="00000000">
            <w:pPr>
              <w:rPr>
                <w:rFonts w:hint="eastAsia"/>
              </w:rPr>
            </w:pPr>
            <w:r>
              <w:rPr>
                <w:b/>
              </w:rPr>
              <w:t>Instructor email</w:t>
            </w:r>
          </w:p>
        </w:tc>
        <w:tc>
          <w:tcPr>
            <w:tcW w:w="6912" w:type="dxa"/>
            <w:vAlign w:val="center"/>
          </w:tcPr>
          <w:p w14:paraId="01854297" w14:textId="111EAC92" w:rsidR="00FF484F" w:rsidRDefault="006D6FB2">
            <w:pPr>
              <w:rPr>
                <w:rFonts w:hint="eastAsia"/>
              </w:rPr>
            </w:pPr>
            <w:r>
              <w:t>john.fulton2@franklin.edu</w:t>
            </w:r>
          </w:p>
        </w:tc>
      </w:tr>
      <w:tr w:rsidR="00FF484F" w14:paraId="73CB3CE8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7F576B8" w14:textId="77777777" w:rsidR="00FF484F" w:rsidRDefault="00000000">
            <w:pPr>
              <w:rPr>
                <w:rFonts w:hint="eastAsia"/>
              </w:rPr>
            </w:pPr>
            <w:r>
              <w:rPr>
                <w:b/>
              </w:rPr>
              <w:t>Private repository URL</w:t>
            </w:r>
          </w:p>
        </w:tc>
        <w:tc>
          <w:tcPr>
            <w:tcW w:w="6912" w:type="dxa"/>
            <w:vAlign w:val="center"/>
          </w:tcPr>
          <w:p w14:paraId="6ED81C86" w14:textId="3019297A" w:rsidR="00FF484F" w:rsidRDefault="006D6FB2">
            <w:pPr>
              <w:rPr>
                <w:rFonts w:hint="eastAsia"/>
              </w:rPr>
            </w:pPr>
            <w:r w:rsidRPr="006D6FB2">
              <w:t>https://github.com/Sadiqp328/career-portfolio-private</w:t>
            </w:r>
          </w:p>
        </w:tc>
      </w:tr>
      <w:tr w:rsidR="00FF484F" w14:paraId="23DF28EC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56EC96C7" w14:textId="77777777" w:rsidR="00FF484F" w:rsidRDefault="00000000">
            <w:pPr>
              <w:rPr>
                <w:rFonts w:hint="eastAsia"/>
              </w:rPr>
            </w:pPr>
            <w:r>
              <w:rPr>
                <w:b/>
              </w:rPr>
              <w:t>Public repository URL</w:t>
            </w:r>
          </w:p>
        </w:tc>
        <w:tc>
          <w:tcPr>
            <w:tcW w:w="6912" w:type="dxa"/>
            <w:vAlign w:val="center"/>
          </w:tcPr>
          <w:p w14:paraId="4D612BEE" w14:textId="7A94F487" w:rsidR="00FF484F" w:rsidRDefault="008263E7">
            <w:pPr>
              <w:rPr>
                <w:rFonts w:hint="eastAsia"/>
              </w:rPr>
            </w:pPr>
            <w:r w:rsidRPr="008263E7">
              <w:t>https://github.com/Sadiqp328/career-portfolio-public</w:t>
            </w:r>
          </w:p>
        </w:tc>
      </w:tr>
      <w:tr w:rsidR="00FF484F" w14:paraId="08EF9351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331A8F2" w14:textId="77777777" w:rsidR="00FF484F" w:rsidRDefault="00000000">
            <w:pPr>
              <w:rPr>
                <w:rFonts w:hint="eastAsia"/>
              </w:rPr>
            </w:pPr>
            <w:r>
              <w:rPr>
                <w:b/>
              </w:rPr>
              <w:t>Access check</w:t>
            </w:r>
          </w:p>
        </w:tc>
        <w:tc>
          <w:tcPr>
            <w:tcW w:w="6912" w:type="dxa"/>
            <w:vAlign w:val="center"/>
          </w:tcPr>
          <w:p w14:paraId="632B2321" w14:textId="77777777" w:rsidR="00FF484F" w:rsidRDefault="00000000">
            <w:pPr>
              <w:rPr>
                <w:rFonts w:hint="eastAsia"/>
              </w:rPr>
            </w:pPr>
            <w:r>
              <w:t>Confirm instructor has read-only access to the private repository and that the public repository opens without sign-in issues.</w:t>
            </w:r>
          </w:p>
        </w:tc>
      </w:tr>
    </w:tbl>
    <w:p w14:paraId="69F3343C" w14:textId="77777777" w:rsidR="00FF484F" w:rsidRDefault="00FF484F">
      <w:pPr>
        <w:rPr>
          <w:rFonts w:hint="eastAsia"/>
        </w:rPr>
      </w:pPr>
    </w:p>
    <w:p w14:paraId="3227C946" w14:textId="77777777" w:rsidR="00FF484F" w:rsidRDefault="00000000">
      <w:pPr>
        <w:pStyle w:val="Heading1"/>
      </w:pPr>
      <w:r>
        <w:t>5. Submission Notes</w:t>
      </w:r>
    </w:p>
    <w:p w14:paraId="3B61565A" w14:textId="77777777" w:rsidR="00FF484F" w:rsidRDefault="00000000">
      <w:pPr>
        <w:pStyle w:val="ListBullet"/>
        <w:rPr>
          <w:rFonts w:hint="eastAsia"/>
        </w:rPr>
      </w:pPr>
      <w:r>
        <w:t>The private repository contains the full set of required career documents.</w:t>
      </w:r>
    </w:p>
    <w:p w14:paraId="203A7EF5" w14:textId="77777777" w:rsidR="00FF484F" w:rsidRDefault="00000000">
      <w:pPr>
        <w:pStyle w:val="ListBullet"/>
        <w:rPr>
          <w:rFonts w:hint="eastAsia"/>
        </w:rPr>
      </w:pPr>
      <w:r>
        <w:t>The public repository contains materials suitable for professional viewing.</w:t>
      </w:r>
    </w:p>
    <w:p w14:paraId="7F2542AF" w14:textId="77777777" w:rsidR="00FF484F" w:rsidRDefault="00000000">
      <w:pPr>
        <w:pStyle w:val="ListBullet"/>
        <w:rPr>
          <w:rFonts w:hint="eastAsia"/>
        </w:rPr>
      </w:pPr>
      <w:r>
        <w:t>The URLs above allow the instructor to review both repositories.</w:t>
      </w:r>
    </w:p>
    <w:p w14:paraId="537C30EE" w14:textId="77777777" w:rsidR="00FF484F" w:rsidRDefault="00FF484F">
      <w:pPr>
        <w:rPr>
          <w:rFonts w:hint="eastAsia"/>
        </w:rPr>
      </w:pPr>
    </w:p>
    <w:p w14:paraId="5E6DEFF4" w14:textId="77777777" w:rsidR="00FF484F" w:rsidRDefault="00000000">
      <w:pPr>
        <w:rPr>
          <w:rFonts w:hint="eastAsia"/>
        </w:rPr>
      </w:pPr>
      <w:r>
        <w:rPr>
          <w:b/>
        </w:rPr>
        <w:t xml:space="preserve">Tip: </w:t>
      </w:r>
      <w:r>
        <w:t>Use PDF exports for the resume and pitch outlines if you want the formatting to remain fixed across devices, but keep the master editable copies in your private folder.</w:t>
      </w:r>
    </w:p>
    <w:sectPr w:rsidR="00FF484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643898">
    <w:abstractNumId w:val="8"/>
  </w:num>
  <w:num w:numId="2" w16cid:durableId="1408261164">
    <w:abstractNumId w:val="6"/>
  </w:num>
  <w:num w:numId="3" w16cid:durableId="2016031109">
    <w:abstractNumId w:val="5"/>
  </w:num>
  <w:num w:numId="4" w16cid:durableId="437213605">
    <w:abstractNumId w:val="4"/>
  </w:num>
  <w:num w:numId="5" w16cid:durableId="1611625358">
    <w:abstractNumId w:val="7"/>
  </w:num>
  <w:num w:numId="6" w16cid:durableId="1319043608">
    <w:abstractNumId w:val="3"/>
  </w:num>
  <w:num w:numId="7" w16cid:durableId="79765212">
    <w:abstractNumId w:val="2"/>
  </w:num>
  <w:num w:numId="8" w16cid:durableId="1764719726">
    <w:abstractNumId w:val="1"/>
  </w:num>
  <w:num w:numId="9" w16cid:durableId="1481195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212"/>
    <w:rsid w:val="00034616"/>
    <w:rsid w:val="0006063C"/>
    <w:rsid w:val="001400A7"/>
    <w:rsid w:val="0015074B"/>
    <w:rsid w:val="0029639D"/>
    <w:rsid w:val="00326F90"/>
    <w:rsid w:val="006D6FB2"/>
    <w:rsid w:val="008263E7"/>
    <w:rsid w:val="00AA1D8D"/>
    <w:rsid w:val="00B47730"/>
    <w:rsid w:val="00CB0664"/>
    <w:rsid w:val="00CF30F6"/>
    <w:rsid w:val="00EC7BD5"/>
    <w:rsid w:val="00FC693F"/>
    <w:rsid w:val="00FF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2F14F"/>
  <w14:defaultImageDpi w14:val="300"/>
  <w15:docId w15:val="{783A07F3-35B5-46E7-9634-649152BD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63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diqp328/career-portfolio-publi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Aleem Shaik</cp:lastModifiedBy>
  <cp:revision>2</cp:revision>
  <dcterms:created xsi:type="dcterms:W3CDTF">2026-04-13T06:05:00Z</dcterms:created>
  <dcterms:modified xsi:type="dcterms:W3CDTF">2026-04-13T06:05:00Z</dcterms:modified>
  <cp:category/>
</cp:coreProperties>
</file>