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SHAIK SADIQ PASHA</w:t>
      </w:r>
    </w:p>
    <w:p>
      <w:pPr>
        <w:pStyle w:val="ResumeBody"/>
        <w:jc w:val="center"/>
      </w:pPr>
      <w:r>
        <w:t>Siddipet, Telangana, India | 7989732511 | sadiqp328@gmail.com</w:t>
      </w:r>
    </w:p>
    <w:p>
      <w:pPr>
        <w:pStyle w:val="ResumeHeading"/>
        <w:spacing w:before="160" w:after="40"/>
      </w:pPr>
      <w:r>
        <w:t>PROFESSIONAL SUMMARY</w:t>
      </w:r>
    </w:p>
    <w:p>
      <w:pPr>
        <w:pStyle w:val="ResumeBody"/>
      </w:pPr>
      <w:r>
        <w:t>Motivated mechanical engineering graduate seeking an opportunity to contribute in a growth-oriented organization. Brings strong problem-solving ability, adaptability, and leadership experience from academic projects, with a commitment to continuous learning and professional development.</w:t>
      </w:r>
    </w:p>
    <w:p>
      <w:pPr>
        <w:pStyle w:val="ResumeHeading"/>
        <w:spacing w:before="160" w:after="40"/>
      </w:pPr>
      <w:r>
        <w:t>SKILLS</w:t>
      </w:r>
    </w:p>
    <w:p>
      <w:pPr>
        <w:pStyle w:val="ResumeBody"/>
      </w:pPr>
      <w:r>
        <w:t>• Problem-solving  • Quick learning and adaptability  • Team leadership  • Communication  • CAD/CAM  • CATIA  • Microsoft Office  • Teamwork</w:t>
      </w:r>
    </w:p>
    <w:p>
      <w:pPr>
        <w:pStyle w:val="ResumeHeading"/>
        <w:spacing w:before="160" w:after="40"/>
      </w:pPr>
      <w:r>
        <w:t>EDUCATION</w:t>
      </w:r>
    </w:p>
    <w:p>
      <w:pPr>
        <w:pStyle w:val="ResumeBody"/>
      </w:pPr>
      <w:r>
        <w:rPr>
          <w:b/>
        </w:rPr>
        <w:t>Bachelor of Technology (B.Tech.) in Mechanical Engineering</w:t>
      </w:r>
      <w:r>
        <w:t xml:space="preserve"> | Marri Laxman Reddy Institute of Technology and Management College, Hyderabad, Telangana, India</w:t>
      </w:r>
    </w:p>
    <w:p>
      <w:pPr>
        <w:pStyle w:val="ResumeBody"/>
      </w:pPr>
      <w:r>
        <w:rPr>
          <w:b/>
        </w:rPr>
        <w:t xml:space="preserve">Graduated: </w:t>
      </w:r>
      <w:r>
        <w:t>2020</w:t>
      </w:r>
    </w:p>
    <w:p>
      <w:pPr>
        <w:pStyle w:val="ResumeHeading"/>
        <w:spacing w:before="160" w:after="40"/>
      </w:pPr>
      <w:r>
        <w:t>ACADEMIC PROJECTS</w:t>
      </w:r>
    </w:p>
    <w:p>
      <w:pPr>
        <w:pStyle w:val="ResumeBody"/>
      </w:pPr>
      <w:r>
        <w:rPr>
          <w:b/>
        </w:rPr>
        <w:t>Study of Non Fluids</w:t>
      </w:r>
    </w:p>
    <w:p>
      <w:pPr>
        <w:pStyle w:val="ResumeBody"/>
      </w:pPr>
      <w:r>
        <w:t>• Mini project completed as part of academic coursework; served as Team Leader in a three-member team.</w:t>
      </w:r>
    </w:p>
    <w:p>
      <w:pPr>
        <w:pStyle w:val="ResumeBody"/>
      </w:pPr>
      <w:r>
        <w:rPr>
          <w:b/>
        </w:rPr>
        <w:t>Effective Process of Friction Stir Welding on Aluminium Alloys</w:t>
      </w:r>
    </w:p>
    <w:p>
      <w:pPr>
        <w:pStyle w:val="ResumeBody"/>
      </w:pPr>
      <w:r>
        <w:t>• Major project focused on the friction stir welding process for aluminium alloys; served as Team Leader in a two-member team.</w:t>
      </w:r>
    </w:p>
    <w:p>
      <w:pPr>
        <w:pStyle w:val="ResumeHeading"/>
        <w:spacing w:before="160" w:after="40"/>
      </w:pPr>
      <w:r>
        <w:t>ADDITIONAL INFORMATION</w:t>
      </w:r>
    </w:p>
    <w:p>
      <w:pPr>
        <w:pStyle w:val="ResumeBody"/>
      </w:pPr>
      <w:r>
        <w:t>• Technical tools: CAD/CAM, CATIA, Microsoft Office</w:t>
      </w:r>
    </w:p>
    <w:p>
      <w:pPr>
        <w:pStyle w:val="ResumeBody"/>
      </w:pPr>
      <w:r>
        <w:t>• Languages: English, Telugu, Hindi</w:t>
      </w:r>
    </w:p>
    <w:p>
      <w:pPr>
        <w:pStyle w:val="ResumeBody"/>
      </w:pPr>
      <w:r>
        <w:t>• Strengths: Comprehensive problem-solving ability, adaptability, flexibility, and hard work</w:t>
      </w:r>
    </w:p>
    <w:p>
      <w:pPr>
        <w:pStyle w:val="ResumeBody"/>
      </w:pPr>
      <w:r>
        <w:t>• Achievement: First prize in cricket</w:t>
      </w:r>
    </w:p>
    <w:p>
      <w:pPr>
        <w:pStyle w:val="ResumeBody"/>
      </w:pPr>
      <w:r>
        <w:t>• Interests: Drawing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rPr>
      <w:rFonts w:ascii="Calibri" w:hAnsi="Calibri"/>
      <w:b/>
      <w:sz w:val="32"/>
    </w:rPr>
  </w:style>
  <w:style w:type="paragraph" w:customStyle="1" w:styleId="ResumeHeading">
    <w:name w:val="ResumeHeading"/>
    <w:rPr>
      <w:rFonts w:ascii="Calibri" w:hAnsi="Calibri"/>
      <w:b/>
      <w:color w:val="1F4E79"/>
      <w:sz w:val="23"/>
    </w:rPr>
  </w:style>
  <w:style w:type="paragraph" w:customStyle="1" w:styleId="ResumeBody">
    <w:name w:val="ResumeBody"/>
    <w:rPr>
      <w:rFonts w:ascii="Calibri" w:hAnsi="Calibr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